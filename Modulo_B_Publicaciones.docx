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Módulo B — Publicaciones y Feed (Word de Especificación Técnica)</w:t>
      </w:r>
    </w:p>
    <w:p>
      <w:pPr>
        <w:pStyle w:val="Heading2"/>
      </w:pPr>
      <w:r>
        <w:t>1. Alcance</w:t>
      </w:r>
    </w:p>
    <w:p>
      <w:r>
        <w:t>Este documento describe el Módulo B del sistema Mi Diario Estudiante relacionado con publicaciones y la visualización del contenido en el muro. Incluye creación, edición, eliminación y visibilidad.</w:t>
      </w:r>
    </w:p>
    <w:p>
      <w:pPr>
        <w:pStyle w:val="Heading2"/>
      </w:pPr>
      <w:r>
        <w:t>2. Requisitos Funcionales Incluidos</w:t>
      </w:r>
    </w:p>
    <w:p>
      <w:pPr>
        <w:pStyle w:val="ListBullet"/>
      </w:pPr>
      <w:r>
        <w:t>- RF-03 Crear publicación</w:t>
      </w:r>
    </w:p>
    <w:p>
      <w:pPr>
        <w:pStyle w:val="ListBullet"/>
      </w:pPr>
      <w:r>
        <w:t>- RF-04 Editar publicación</w:t>
      </w:r>
    </w:p>
    <w:p>
      <w:pPr>
        <w:pStyle w:val="ListBullet"/>
      </w:pPr>
      <w:r>
        <w:t>- RF-04 Eliminar publicación</w:t>
      </w:r>
    </w:p>
    <w:p>
      <w:pPr>
        <w:pStyle w:val="ListBullet"/>
      </w:pPr>
      <w:r>
        <w:t>- RF-05 Privacidad de publicaciones</w:t>
      </w:r>
    </w:p>
    <w:p>
      <w:pPr>
        <w:pStyle w:val="ListBullet"/>
      </w:pPr>
      <w:r>
        <w:t>- RF-06 Ver publicaciones propias</w:t>
      </w:r>
    </w:p>
    <w:p>
      <w:pPr>
        <w:pStyle w:val="ListBullet"/>
      </w:pPr>
      <w:r>
        <w:t>- RF-07 Ver publicaciones públicas y de amigos</w:t>
      </w:r>
    </w:p>
    <w:p>
      <w:pPr>
        <w:pStyle w:val="ListBullet"/>
      </w:pPr>
      <w:r>
        <w:t>- RF-13 Buscador de publicaciones</w:t>
      </w:r>
    </w:p>
    <w:p>
      <w:pPr>
        <w:pStyle w:val="ListBullet"/>
      </w:pPr>
      <w:r>
        <w:t>- RF-24 Filtro de publicaciones por amigos</w:t>
      </w:r>
    </w:p>
    <w:p>
      <w:pPr>
        <w:pStyle w:val="ListBullet"/>
      </w:pPr>
      <w:r>
        <w:t>- RF-23 Notificación de errores</w:t>
      </w:r>
    </w:p>
    <w:p>
      <w:pPr>
        <w:pStyle w:val="Heading2"/>
      </w:pPr>
      <w:r>
        <w:t>3. Modelo de Datos Afectado</w:t>
      </w:r>
    </w:p>
    <w:p>
      <w:r>
        <w:t>El módulo afecta la tabla publicaciones y requiere su relación con usuarios, así como la utilización de amistades para filtrar el contenido visible.</w:t>
      </w:r>
    </w:p>
    <w:p>
      <w:pPr>
        <w:pStyle w:val="Heading2"/>
      </w:pPr>
      <w:r>
        <w:t>4. Lógica de Creación de Publicaciones</w:t>
      </w:r>
    </w:p>
    <w:p>
      <w:r>
        <w:t>La creación de publicaciones debe permitir contenido, imagen (opcional), fecha automática y nivel de privacidad.</w:t>
      </w:r>
    </w:p>
    <w:p>
      <w:pPr>
        <w:pStyle w:val="Heading2"/>
      </w:pPr>
      <w:r>
        <w:t>5. Lógica de Visibilidad</w:t>
      </w:r>
    </w:p>
    <w:p>
      <w:r>
        <w:t>- Públicas: visibles para todos.</w:t>
        <w:br/>
        <w:t>- Privadas: visibles solo para el autor.</w:t>
        <w:br/>
        <w:t>- Amigos: visibles solo para usuarios conectados por amistad aceptada.</w:t>
      </w:r>
    </w:p>
    <w:p>
      <w:pPr>
        <w:pStyle w:val="Heading2"/>
      </w:pPr>
      <w:r>
        <w:t>6. Endpoints Propuestos</w:t>
      </w:r>
    </w:p>
    <w:p>
      <w:pPr>
        <w:pStyle w:val="ListBullet"/>
      </w:pPr>
      <w:r>
        <w:t>- POST /api/publicaciones</w:t>
      </w:r>
    </w:p>
    <w:p>
      <w:pPr>
        <w:pStyle w:val="ListBullet"/>
      </w:pPr>
      <w:r>
        <w:t>- PUT /api/publicaciones/{id}</w:t>
      </w:r>
    </w:p>
    <w:p>
      <w:pPr>
        <w:pStyle w:val="ListBullet"/>
      </w:pPr>
      <w:r>
        <w:t>- DELETE /api/publicaciones/{id}</w:t>
      </w:r>
    </w:p>
    <w:p>
      <w:pPr>
        <w:pStyle w:val="ListBullet"/>
      </w:pPr>
      <w:r>
        <w:t>- GET /api/publicaciones/mias</w:t>
      </w:r>
    </w:p>
    <w:p>
      <w:pPr>
        <w:pStyle w:val="ListBullet"/>
      </w:pPr>
      <w:r>
        <w:t>- GET /api/publicaciones/feed</w:t>
      </w:r>
    </w:p>
    <w:p>
      <w:pPr>
        <w:pStyle w:val="ListBullet"/>
      </w:pPr>
      <w:r>
        <w:t>- GET /api/publicaciones/buscar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